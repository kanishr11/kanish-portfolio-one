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A86B6" w14:textId="77777777" w:rsidR="005B469F" w:rsidRDefault="00000000" w:rsidP="00C60820">
      <w:pPr>
        <w:pStyle w:val="Title"/>
        <w:spacing w:after="0"/>
      </w:pPr>
      <w:r>
        <w:t>KANISH R</w:t>
      </w:r>
    </w:p>
    <w:p w14:paraId="471ED83A" w14:textId="77777777" w:rsidR="00C60820" w:rsidRDefault="00C60820" w:rsidP="00C60820">
      <w:pPr>
        <w:spacing w:after="0"/>
      </w:pPr>
      <w:r>
        <w:t>Full Stack Developer (Java | Angular)</w:t>
      </w:r>
    </w:p>
    <w:p w14:paraId="07232804" w14:textId="77777777" w:rsidR="005B469F" w:rsidRDefault="00000000" w:rsidP="00C60820">
      <w:pPr>
        <w:spacing w:after="0"/>
      </w:pPr>
      <w:r>
        <w:t>Coimbatore, India | +91 8754-766-195 | kanishr110@gmail.com</w:t>
      </w:r>
    </w:p>
    <w:p w14:paraId="6AC2DE98" w14:textId="77777777" w:rsidR="005B469F" w:rsidRDefault="00000000" w:rsidP="00C60820">
      <w:pPr>
        <w:pStyle w:val="Heading1"/>
        <w:spacing w:before="0"/>
      </w:pPr>
      <w:r>
        <w:t>PROFESSIONAL SUMMARY</w:t>
      </w:r>
    </w:p>
    <w:p w14:paraId="50E24F73" w14:textId="77777777" w:rsidR="005B469F" w:rsidRDefault="00000000" w:rsidP="00C60820">
      <w:pPr>
        <w:spacing w:after="0"/>
      </w:pPr>
      <w:r>
        <w:t>Full Stack Developer with hands-on experience in building and maintaining enterprise-level applications using Java (Spring Boot) and Angular. Proven ability to deliver production-ready modules ahead of schedule. Currently the sole production deployment developer, responsible for managing live application releases and ensuring system stability. Strong expertise in RBAC systems, API integration, and performance optimization. Skilled in leveraging AI tools to improve development efficiency.</w:t>
      </w:r>
    </w:p>
    <w:p w14:paraId="150ECDA4" w14:textId="77777777" w:rsidR="005B469F" w:rsidRDefault="00000000" w:rsidP="00C60820">
      <w:pPr>
        <w:pStyle w:val="Heading1"/>
        <w:spacing w:before="0"/>
      </w:pPr>
      <w:r>
        <w:t>TECHNICAL SKILLS</w:t>
      </w:r>
    </w:p>
    <w:p w14:paraId="73F3BE67" w14:textId="77777777" w:rsidR="005B469F" w:rsidRDefault="00000000" w:rsidP="00C60820">
      <w:pPr>
        <w:spacing w:after="0" w:line="360" w:lineRule="auto"/>
      </w:pPr>
      <w:r>
        <w:t>Languages &amp; Frameworks: Java (8/17), Spring Boot, Angular (14+), TypeScript, JavaScript</w:t>
      </w:r>
    </w:p>
    <w:p w14:paraId="68DC6D9A" w14:textId="77777777" w:rsidR="005B469F" w:rsidRDefault="00000000" w:rsidP="00C60820">
      <w:pPr>
        <w:spacing w:after="0" w:line="360" w:lineRule="auto"/>
      </w:pPr>
      <w:r>
        <w:t>Frontend: Angular Material, Reactive Forms, API Integration</w:t>
      </w:r>
    </w:p>
    <w:p w14:paraId="6B659445" w14:textId="77777777" w:rsidR="005B469F" w:rsidRDefault="00000000" w:rsidP="00C60820">
      <w:pPr>
        <w:spacing w:after="0" w:line="360" w:lineRule="auto"/>
      </w:pPr>
      <w:r>
        <w:t>Backend: REST APIs, Microservices Basics</w:t>
      </w:r>
    </w:p>
    <w:p w14:paraId="32F6076A" w14:textId="77777777" w:rsidR="005B469F" w:rsidRDefault="00000000" w:rsidP="00C60820">
      <w:pPr>
        <w:spacing w:after="0" w:line="360" w:lineRule="auto"/>
      </w:pPr>
      <w:r>
        <w:t>Database: PostgreSQL, MySQL, MongoDB</w:t>
      </w:r>
    </w:p>
    <w:p w14:paraId="23873A29" w14:textId="77777777" w:rsidR="005B469F" w:rsidRDefault="00000000" w:rsidP="00C60820">
      <w:pPr>
        <w:spacing w:after="0" w:line="360" w:lineRule="auto"/>
      </w:pPr>
      <w:r>
        <w:t>Tools: Git, GitHub, Postman, PgAdmin</w:t>
      </w:r>
    </w:p>
    <w:p w14:paraId="15CF09C5" w14:textId="77777777" w:rsidR="005B469F" w:rsidRDefault="00000000" w:rsidP="00C60820">
      <w:pPr>
        <w:spacing w:after="0" w:line="360" w:lineRule="auto"/>
      </w:pPr>
      <w:r>
        <w:t>AI Skills: Prompt Engineering, AI-assisted Development</w:t>
      </w:r>
    </w:p>
    <w:p w14:paraId="42B679FF" w14:textId="77777777" w:rsidR="005B469F" w:rsidRDefault="00000000" w:rsidP="00C60820">
      <w:pPr>
        <w:pStyle w:val="Heading1"/>
        <w:spacing w:before="0"/>
      </w:pPr>
      <w:r>
        <w:t>PROFESSIONAL EXPERIENCE</w:t>
      </w:r>
    </w:p>
    <w:p w14:paraId="6D7304A6" w14:textId="77777777" w:rsidR="005B469F" w:rsidRDefault="00000000" w:rsidP="00C60820">
      <w:pPr>
        <w:pStyle w:val="Heading2"/>
        <w:spacing w:before="0"/>
      </w:pPr>
      <w:r>
        <w:t>Associate Software Engineer | TekFilo Innovation Pvt Ltd</w:t>
      </w:r>
    </w:p>
    <w:p w14:paraId="70864C69" w14:textId="324FF867" w:rsidR="005B469F" w:rsidRDefault="00C60820" w:rsidP="00C60820">
      <w:pPr>
        <w:spacing w:after="0"/>
      </w:pPr>
      <w:r>
        <w:t>May</w:t>
      </w:r>
      <w:r w:rsidR="00000000">
        <w:t xml:space="preserve"> 202</w:t>
      </w:r>
      <w:r>
        <w:t>6</w:t>
      </w:r>
      <w:r w:rsidR="00000000">
        <w:t xml:space="preserve"> – Present</w:t>
      </w:r>
    </w:p>
    <w:p w14:paraId="6B2E5EF0" w14:textId="77777777" w:rsidR="005B469F" w:rsidRDefault="00000000" w:rsidP="00C60820">
      <w:pPr>
        <w:spacing w:after="0"/>
      </w:pPr>
      <w:r>
        <w:t>- Completed 3-month internship in 2 months due to high performance and was offered early full-time role.</w:t>
      </w:r>
    </w:p>
    <w:p w14:paraId="6CFD14B2" w14:textId="77777777" w:rsidR="005B469F" w:rsidRDefault="00000000" w:rsidP="00C60820">
      <w:pPr>
        <w:spacing w:after="0"/>
      </w:pPr>
      <w:r>
        <w:t>- Currently serving as the sole production deployment developer for the application.</w:t>
      </w:r>
    </w:p>
    <w:p w14:paraId="440FE614" w14:textId="77777777" w:rsidR="005B469F" w:rsidRDefault="00000000" w:rsidP="00C60820">
      <w:pPr>
        <w:spacing w:after="0"/>
      </w:pPr>
      <w:r>
        <w:t>- Developed and delivered 15+ enterprise modules using Angular and Spring Boot.</w:t>
      </w:r>
    </w:p>
    <w:p w14:paraId="30FA5905" w14:textId="77777777" w:rsidR="005B469F" w:rsidRDefault="00000000" w:rsidP="00C60820">
      <w:pPr>
        <w:spacing w:after="0"/>
      </w:pPr>
      <w:r>
        <w:t>- Designed and implemented dynamic Role-Based Access Control (RBAC) system.</w:t>
      </w:r>
    </w:p>
    <w:p w14:paraId="0F35E0CC" w14:textId="77777777" w:rsidR="005B469F" w:rsidRDefault="00000000" w:rsidP="00C60820">
      <w:pPr>
        <w:spacing w:after="0"/>
      </w:pPr>
      <w:r>
        <w:t>- Integrated backend APIs with dynamic frontend UI for real-time data handling.</w:t>
      </w:r>
    </w:p>
    <w:p w14:paraId="20FDACA1" w14:textId="77777777" w:rsidR="005B469F" w:rsidRDefault="00000000" w:rsidP="00C60820">
      <w:pPr>
        <w:spacing w:after="0"/>
      </w:pPr>
      <w:r>
        <w:t>- Managed production deployments ensuring system stability and uptime.</w:t>
      </w:r>
    </w:p>
    <w:p w14:paraId="3ED47102" w14:textId="77777777" w:rsidR="005B469F" w:rsidRDefault="00000000" w:rsidP="00C60820">
      <w:pPr>
        <w:pStyle w:val="Heading1"/>
        <w:spacing w:before="0"/>
      </w:pPr>
      <w:r>
        <w:t>PROJECTS</w:t>
      </w:r>
    </w:p>
    <w:p w14:paraId="77002F5E" w14:textId="77777777" w:rsidR="005B469F" w:rsidRDefault="00000000" w:rsidP="00C60820">
      <w:pPr>
        <w:pStyle w:val="Heading2"/>
        <w:spacing w:before="0"/>
      </w:pPr>
      <w:r>
        <w:t>Leave Management System</w:t>
      </w:r>
    </w:p>
    <w:p w14:paraId="5D261A97" w14:textId="77777777" w:rsidR="005B469F" w:rsidRDefault="00000000" w:rsidP="00C60820">
      <w:pPr>
        <w:spacing w:after="0"/>
      </w:pPr>
      <w:r>
        <w:t>- Built full-stack system with role-based authentication and approval workflows.</w:t>
      </w:r>
    </w:p>
    <w:p w14:paraId="19D6ECFF" w14:textId="77777777" w:rsidR="005B469F" w:rsidRDefault="00000000" w:rsidP="00C60820">
      <w:pPr>
        <w:spacing w:after="0"/>
      </w:pPr>
      <w:r>
        <w:t>- Developed APIs and Angular UI for managing employee requests.</w:t>
      </w:r>
    </w:p>
    <w:p w14:paraId="654EB9D1" w14:textId="77777777" w:rsidR="005B469F" w:rsidRDefault="00000000" w:rsidP="00C60820">
      <w:pPr>
        <w:pStyle w:val="Heading2"/>
        <w:spacing w:before="0"/>
      </w:pPr>
      <w:r>
        <w:t>E-Commerce Platform</w:t>
      </w:r>
    </w:p>
    <w:p w14:paraId="183B7632" w14:textId="77777777" w:rsidR="005B469F" w:rsidRDefault="00000000" w:rsidP="00C60820">
      <w:pPr>
        <w:spacing w:after="0"/>
      </w:pPr>
      <w:r>
        <w:t>- Developed product management, cart, and admin dashboard.</w:t>
      </w:r>
    </w:p>
    <w:p w14:paraId="3C322BE3" w14:textId="77777777" w:rsidR="005B469F" w:rsidRDefault="00000000" w:rsidP="00C60820">
      <w:pPr>
        <w:spacing w:after="0"/>
      </w:pPr>
      <w:r>
        <w:t>- Integrated frontend with backend APIs and simulated payment flow.</w:t>
      </w:r>
    </w:p>
    <w:p w14:paraId="6BCA877E" w14:textId="77777777" w:rsidR="005B469F" w:rsidRDefault="00000000" w:rsidP="00C60820">
      <w:pPr>
        <w:pStyle w:val="Heading1"/>
        <w:spacing w:before="0"/>
      </w:pPr>
      <w:r>
        <w:t>EDUCATION</w:t>
      </w:r>
    </w:p>
    <w:p w14:paraId="0EEDC666" w14:textId="7C5FBBEE" w:rsidR="005B469F" w:rsidRDefault="00000000">
      <w:r>
        <w:t>B.Tech Information Technology | Karpagam College of Engineering | 2021–2025 | CGPA: 7.6</w:t>
      </w:r>
    </w:p>
    <w:sectPr w:rsidR="005B469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2929894">
    <w:abstractNumId w:val="8"/>
  </w:num>
  <w:num w:numId="2" w16cid:durableId="539321595">
    <w:abstractNumId w:val="6"/>
  </w:num>
  <w:num w:numId="3" w16cid:durableId="2064324756">
    <w:abstractNumId w:val="5"/>
  </w:num>
  <w:num w:numId="4" w16cid:durableId="1923903145">
    <w:abstractNumId w:val="4"/>
  </w:num>
  <w:num w:numId="5" w16cid:durableId="1122261278">
    <w:abstractNumId w:val="7"/>
  </w:num>
  <w:num w:numId="6" w16cid:durableId="1023019945">
    <w:abstractNumId w:val="3"/>
  </w:num>
  <w:num w:numId="7" w16cid:durableId="66996418">
    <w:abstractNumId w:val="2"/>
  </w:num>
  <w:num w:numId="8" w16cid:durableId="500856717">
    <w:abstractNumId w:val="1"/>
  </w:num>
  <w:num w:numId="9" w16cid:durableId="1594702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469F"/>
    <w:rsid w:val="00AA1D8D"/>
    <w:rsid w:val="00B47730"/>
    <w:rsid w:val="00C60820"/>
    <w:rsid w:val="00CB0664"/>
    <w:rsid w:val="00EA1A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C769E5"/>
  <w14:defaultImageDpi w14:val="300"/>
  <w15:docId w15:val="{D263ABA1-A9B0-4649-A20D-ADBAF05A6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294</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Kanish R</cp:lastModifiedBy>
  <cp:revision>2</cp:revision>
  <dcterms:created xsi:type="dcterms:W3CDTF">2013-12-23T23:15:00Z</dcterms:created>
  <dcterms:modified xsi:type="dcterms:W3CDTF">2026-05-23T01:48:00Z</dcterms:modified>
  <cp:category/>
</cp:coreProperties>
</file>